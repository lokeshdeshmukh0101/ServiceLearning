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4"/>
        </w:rPr>
        <w:t>Student Resume Building Guide</w:t>
      </w:r>
    </w:p>
    <w:p>
      <w:pPr>
        <w:jc w:val="center"/>
      </w:pPr>
      <w:r>
        <w:rPr>
          <w:color w:val="64748B"/>
          <w:sz w:val="20"/>
        </w:rPr>
        <w:t>Service Learning • Employability Skills</w:t>
      </w:r>
    </w:p>
    <w:p>
      <w:pPr>
        <w:pStyle w:val="Heading2"/>
      </w:pPr>
      <w:r>
        <w:rPr>
          <w:color w:val="17324D"/>
        </w:rPr>
        <w:t>Recommended Resume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Section</w:t>
            </w:r>
          </w:p>
        </w:tc>
        <w:tc>
          <w:tcPr>
            <w:tcW w:type="dxa" w:w="5112"/>
          </w:tcPr>
          <w:p>
            <w:r>
              <w:rPr>
                <w:b/>
                <w:sz w:val="18"/>
              </w:rPr>
              <w:t>Include</w:t>
            </w:r>
          </w:p>
        </w:tc>
      </w:tr>
      <w:tr>
        <w:tc>
          <w:tcPr>
            <w:tcW w:type="dxa" w:w="5112"/>
          </w:tcPr>
          <w:p>
            <w:r>
              <w:rPr>
                <w:sz w:val="18"/>
              </w:rPr>
              <w:t>Contact</w:t>
            </w:r>
          </w:p>
        </w:tc>
        <w:tc>
          <w:tcPr>
            <w:tcW w:type="dxa" w:w="5112"/>
          </w:tcPr>
          <w:p>
            <w:r>
              <w:rPr>
                <w:sz w:val="18"/>
              </w:rPr>
              <w:t>Name, professional email, phone number, city (optional).</w:t>
            </w:r>
          </w:p>
        </w:tc>
      </w:tr>
      <w:tr>
        <w:tc>
          <w:tcPr>
            <w:tcW w:type="dxa" w:w="5112"/>
          </w:tcPr>
          <w:p>
            <w:r>
              <w:rPr>
                <w:sz w:val="18"/>
              </w:rPr>
              <w:t>Profile</w:t>
            </w:r>
          </w:p>
        </w:tc>
        <w:tc>
          <w:tcPr>
            <w:tcW w:type="dxa" w:w="5112"/>
          </w:tcPr>
          <w:p>
            <w:r>
              <w:rPr>
                <w:sz w:val="18"/>
              </w:rPr>
              <w:t>Two to three lines describing your skills, interests, and career direction.</w:t>
            </w:r>
          </w:p>
        </w:tc>
      </w:tr>
      <w:tr>
        <w:tc>
          <w:tcPr>
            <w:tcW w:type="dxa" w:w="5112"/>
          </w:tcPr>
          <w:p>
            <w:r>
              <w:rPr>
                <w:sz w:val="18"/>
              </w:rPr>
              <w:t>Education</w:t>
            </w:r>
          </w:p>
        </w:tc>
        <w:tc>
          <w:tcPr>
            <w:tcW w:type="dxa" w:w="5112"/>
          </w:tcPr>
          <w:p>
            <w:r>
              <w:rPr>
                <w:sz w:val="18"/>
              </w:rPr>
              <w:t>Course, institution, expected graduation year, relevant academic details.</w:t>
            </w:r>
          </w:p>
        </w:tc>
      </w:tr>
      <w:tr>
        <w:tc>
          <w:tcPr>
            <w:tcW w:type="dxa" w:w="5112"/>
          </w:tcPr>
          <w:p>
            <w:r>
              <w:rPr>
                <w:sz w:val="18"/>
              </w:rPr>
              <w:t>Skills</w:t>
            </w:r>
          </w:p>
        </w:tc>
        <w:tc>
          <w:tcPr>
            <w:tcW w:type="dxa" w:w="5112"/>
          </w:tcPr>
          <w:p>
            <w:r>
              <w:rPr>
                <w:sz w:val="18"/>
              </w:rPr>
              <w:t>Technical and workplace skills that you can genuinely demonstrate.</w:t>
            </w:r>
          </w:p>
        </w:tc>
      </w:tr>
      <w:tr>
        <w:tc>
          <w:tcPr>
            <w:tcW w:type="dxa" w:w="5112"/>
          </w:tcPr>
          <w:p>
            <w:r>
              <w:rPr>
                <w:sz w:val="18"/>
              </w:rPr>
              <w:t>Projects</w:t>
            </w:r>
          </w:p>
        </w:tc>
        <w:tc>
          <w:tcPr>
            <w:tcW w:type="dxa" w:w="5112"/>
          </w:tcPr>
          <w:p>
            <w:r>
              <w:rPr>
                <w:sz w:val="18"/>
              </w:rPr>
              <w:t>Project title, technologies/tools, and two to three outcome-focused points.</w:t>
            </w:r>
          </w:p>
        </w:tc>
      </w:tr>
      <w:tr>
        <w:tc>
          <w:tcPr>
            <w:tcW w:type="dxa" w:w="5112"/>
          </w:tcPr>
          <w:p>
            <w:r>
              <w:rPr>
                <w:sz w:val="18"/>
              </w:rPr>
              <w:t>Experience</w:t>
            </w:r>
          </w:p>
        </w:tc>
        <w:tc>
          <w:tcPr>
            <w:tcW w:type="dxa" w:w="5112"/>
          </w:tcPr>
          <w:p>
            <w:r>
              <w:rPr>
                <w:sz w:val="18"/>
              </w:rPr>
              <w:t>Internships, volunteering, service learning, or other relevant experience.</w:t>
            </w:r>
          </w:p>
        </w:tc>
      </w:tr>
    </w:tbl>
    <w:p>
      <w:pPr>
        <w:pStyle w:val="Heading2"/>
      </w:pPr>
      <w:r>
        <w:rPr>
          <w:color w:val="17324D"/>
        </w:rPr>
        <w:t>Writing Strong Project Points</w:t>
      </w:r>
    </w:p>
    <w:p>
      <w:r>
        <w:rPr>
          <w:sz w:val="21"/>
        </w:rPr>
        <w:t>Start with an action verb such as Built, Developed, Designed, Analyzed, Automated, or Implemented. State what you created or improved and mention relevant tools or measurable results when they are accurate.</w:t>
      </w:r>
    </w:p>
    <w:p>
      <w:pPr>
        <w:pStyle w:val="Heading2"/>
      </w:pPr>
      <w:r>
        <w:rPr>
          <w:color w:val="17324D"/>
        </w:rPr>
        <w:t>Example</w:t>
      </w:r>
    </w:p>
    <w:p>
      <w:r>
        <w:rPr>
          <w:sz w:val="21"/>
        </w:rPr>
        <w:t>Weak: “Made an Excel project.”</w:t>
      </w:r>
    </w:p>
    <w:p>
      <w:r>
        <w:rPr>
          <w:sz w:val="21"/>
        </w:rPr>
        <w:t>Stronger: “Created an Excel-based expense tracker using formulas, filters, and charts to summarize monthly spending.”</w:t>
      </w:r>
    </w:p>
    <w:p>
      <w:pPr>
        <w:pStyle w:val="Heading2"/>
      </w:pPr>
      <w:r>
        <w:rPr>
          <w:color w:val="17324D"/>
        </w:rPr>
        <w:t>AI as a Resume Assistant</w:t>
      </w:r>
    </w:p>
    <w:p>
      <w:r>
        <w:rPr>
          <w:sz w:val="21"/>
        </w:rPr>
        <w:t>AI can help improve grammar, structure, and clarity. Always verify every fact, skill, date, project detail, and achievement before submitting a resume.</w:t>
      </w:r>
    </w:p>
    <w:p>
      <w:pPr>
        <w:pStyle w:val="Heading2"/>
      </w:pPr>
      <w:r>
        <w:rPr>
          <w:color w:val="17324D"/>
        </w:rPr>
        <w:t>Final Review</w:t>
      </w:r>
    </w:p>
    <w:p>
      <w:r>
        <w:rPr>
          <w:sz w:val="21"/>
        </w:rPr>
        <w:t>Check spelling, dates, contact details, consistent formatting, readable section headings, and whether every listed skill is something you can explain in an interview.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