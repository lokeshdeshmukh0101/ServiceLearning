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4"/>
        </w:rPr>
        <w:t>Canva &amp; Presentation Basics</w:t>
      </w:r>
    </w:p>
    <w:p>
      <w:pPr>
        <w:jc w:val="center"/>
      </w:pPr>
      <w:r>
        <w:rPr>
          <w:color w:val="64748B"/>
          <w:sz w:val="20"/>
        </w:rPr>
        <w:t>Service Learning • Visual Communication</w:t>
      </w:r>
    </w:p>
    <w:p>
      <w:pPr>
        <w:pStyle w:val="Heading2"/>
      </w:pPr>
      <w:r>
        <w:rPr>
          <w:color w:val="17324D"/>
        </w:rPr>
        <w:t>Learning Objective</w:t>
      </w:r>
    </w:p>
    <w:p>
      <w:r>
        <w:rPr>
          <w:sz w:val="21"/>
        </w:rPr>
        <w:t>Create clear, readable presentations and simple visual materials using consistent design principles.</w:t>
      </w:r>
    </w:p>
    <w:p>
      <w:pPr>
        <w:pStyle w:val="Heading2"/>
      </w:pPr>
      <w:r>
        <w:rPr>
          <w:color w:val="17324D"/>
        </w:rPr>
        <w:t>Three Core Principles</w:t>
      </w:r>
    </w:p>
    <w:p>
      <w:r>
        <w:rPr>
          <w:sz w:val="21"/>
        </w:rPr>
        <w:t>Hierarchy: Make the most important information visually prominent.</w:t>
      </w:r>
    </w:p>
    <w:p>
      <w:r>
        <w:rPr>
          <w:sz w:val="21"/>
        </w:rPr>
        <w:t>Consistency: Reuse fonts, spacing, alignment, and visual patterns.</w:t>
      </w:r>
    </w:p>
    <w:p>
      <w:r>
        <w:rPr>
          <w:sz w:val="21"/>
        </w:rPr>
        <w:t>Simplicity: Remove elements that do not help the audience understand the message.</w:t>
      </w:r>
    </w:p>
    <w:p>
      <w:pPr>
        <w:pStyle w:val="Heading2"/>
      </w:pPr>
      <w:r>
        <w:rPr>
          <w:color w:val="17324D"/>
        </w:rPr>
        <w:t>Suggested Slide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Slide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1. Title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Topic, presenter, and organization/class.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2. Problem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Explain the problem or learning objective.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3. Key Ideas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Present three to five important points.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4. Example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Show a practical example, image, or small dataset.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5. Summary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Recap the key learning points.</w:t>
            </w:r>
          </w:p>
        </w:tc>
      </w:tr>
    </w:tbl>
    <w:p>
      <w:pPr>
        <w:pStyle w:val="Heading2"/>
      </w:pPr>
      <w:r>
        <w:rPr>
          <w:color w:val="17324D"/>
        </w:rPr>
        <w:t>Using AI with Canva</w:t>
      </w:r>
    </w:p>
    <w:p>
      <w:r>
        <w:rPr>
          <w:sz w:val="21"/>
        </w:rPr>
        <w:t>AI can help brainstorm headings, summarize notes, suggest presentation structures, and generate draft text. Review and edit the result so the final presentation accurately reflects what was taught.</w:t>
      </w:r>
    </w:p>
    <w:p>
      <w:pPr>
        <w:pStyle w:val="Heading2"/>
      </w:pPr>
      <w:r>
        <w:rPr>
          <w:color w:val="17324D"/>
        </w:rPr>
        <w:t>Design Checklist</w:t>
      </w:r>
    </w:p>
    <w:p>
      <w:r>
        <w:rPr>
          <w:sz w:val="21"/>
        </w:rPr>
        <w:t>Use high contrast. Keep text readable from a distance. Avoid overcrowding slides. Use images only when they support the message. Keep alignment consistent.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